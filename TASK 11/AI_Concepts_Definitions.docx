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7F4E" w14:textId="657DE90A" w:rsidR="006D3786" w:rsidRDefault="00000000">
      <w:pPr>
        <w:pStyle w:val="Heading1"/>
      </w:pPr>
      <w:r>
        <w:t>. LangChain</w:t>
      </w:r>
    </w:p>
    <w:p w14:paraId="6980A7A1" w14:textId="77777777" w:rsidR="006D3786" w:rsidRDefault="00000000">
      <w:r>
        <w:t>Definition: LangChain is a framework used to build applications powered by large language models (LLMs). It helps connect LLMs with external data sources, APIs, and workflows.</w:t>
      </w:r>
      <w:r>
        <w:br/>
        <w:t>Example: A chatbot that uses LangChain to fetch answers from a PDF document.</w:t>
      </w:r>
    </w:p>
    <w:p w14:paraId="07ABB298" w14:textId="77777777" w:rsidR="006D3786" w:rsidRDefault="00000000">
      <w:pPr>
        <w:pStyle w:val="Heading1"/>
      </w:pPr>
      <w:r>
        <w:t>2. LLMs (Large Language Models)</w:t>
      </w:r>
    </w:p>
    <w:p w14:paraId="60EF224C" w14:textId="77777777" w:rsidR="006D3786" w:rsidRDefault="00000000">
      <w:r>
        <w:t>Definition: LLMs are AI models trained on massive text data to understand and generate human-like text.</w:t>
      </w:r>
      <w:r>
        <w:br/>
        <w:t>Example: ChatGPT generating answers to user questions.</w:t>
      </w:r>
    </w:p>
    <w:p w14:paraId="51039679" w14:textId="77777777" w:rsidR="006D3786" w:rsidRDefault="00000000">
      <w:pPr>
        <w:pStyle w:val="Heading1"/>
      </w:pPr>
      <w:r>
        <w:t>3. RAG (Retrieval-Augmented Generation)</w:t>
      </w:r>
    </w:p>
    <w:p w14:paraId="11B08A22" w14:textId="77777777" w:rsidR="006D3786" w:rsidRDefault="00000000">
      <w:r>
        <w:t>Definition: RAG is a technique that improves LLM responses by retrieving relevant information from external sources before generating answers.</w:t>
      </w:r>
      <w:r>
        <w:br/>
        <w:t>Example: A system that searches a database and then uses an LLM to answer based on that data.</w:t>
      </w:r>
    </w:p>
    <w:p w14:paraId="3CAFFC97" w14:textId="77777777" w:rsidR="006D3786" w:rsidRDefault="00000000">
      <w:pPr>
        <w:pStyle w:val="Heading1"/>
      </w:pPr>
      <w:r>
        <w:t>4. FAISS (Facebook AI Similarity Search)</w:t>
      </w:r>
    </w:p>
    <w:p w14:paraId="4679F636" w14:textId="77777777" w:rsidR="006D3786" w:rsidRDefault="00000000">
      <w:r>
        <w:t>Definition: FAISS is a library used for fast similarity search and clustering of vectors.</w:t>
      </w:r>
      <w:r>
        <w:br/>
        <w:t>Example: Finding similar images or documents using vector similarity.</w:t>
      </w:r>
    </w:p>
    <w:p w14:paraId="4FE748C9" w14:textId="77777777" w:rsidR="006D3786" w:rsidRDefault="00000000">
      <w:pPr>
        <w:pStyle w:val="Heading1"/>
      </w:pPr>
      <w:r>
        <w:t>5. Vector</w:t>
      </w:r>
    </w:p>
    <w:p w14:paraId="76E038AF" w14:textId="77777777" w:rsidR="006D3786" w:rsidRDefault="00000000">
      <w:r>
        <w:t>Definition: A vector is a list of numbers representing data (like text, images) in numerical form.</w:t>
      </w:r>
      <w:r>
        <w:br/>
        <w:t>Example: Converting a sentence into numbers for AI processing.</w:t>
      </w:r>
    </w:p>
    <w:p w14:paraId="12EB8079" w14:textId="77777777" w:rsidR="006D3786" w:rsidRDefault="00000000">
      <w:pPr>
        <w:pStyle w:val="Heading1"/>
      </w:pPr>
      <w:r>
        <w:t>6. VectorDB (Vector Database)</w:t>
      </w:r>
    </w:p>
    <w:p w14:paraId="6FAC4ED6" w14:textId="77777777" w:rsidR="006D3786" w:rsidRDefault="00000000">
      <w:r>
        <w:t>Definition: A Vector Database stores and retrieves vectors efficiently for similarity search.</w:t>
      </w:r>
      <w:r>
        <w:br/>
        <w:t>Example: Pinecone or FAISS storing embeddings for search.</w:t>
      </w:r>
    </w:p>
    <w:p w14:paraId="40596061" w14:textId="77777777" w:rsidR="006D3786" w:rsidRDefault="00000000">
      <w:pPr>
        <w:pStyle w:val="Heading1"/>
      </w:pPr>
      <w:r>
        <w:t>7. Generative AI (GenAI)</w:t>
      </w:r>
    </w:p>
    <w:p w14:paraId="3FD32DCC" w14:textId="77777777" w:rsidR="006D3786" w:rsidRDefault="00000000">
      <w:r>
        <w:t>Definition: Generative AI refers to AI systems that can create new content like text, images, or audio.</w:t>
      </w:r>
      <w:r>
        <w:br/>
        <w:t>Example: AI generating images from text prompts.</w:t>
      </w:r>
    </w:p>
    <w:p w14:paraId="2390CCAB" w14:textId="77777777" w:rsidR="006D3786" w:rsidRDefault="00000000">
      <w:pPr>
        <w:pStyle w:val="Heading1"/>
      </w:pPr>
      <w:r>
        <w:t>8. GANs (Generative Adversarial Networks)</w:t>
      </w:r>
    </w:p>
    <w:p w14:paraId="050882A2" w14:textId="77777777" w:rsidR="006D3786" w:rsidRDefault="00000000">
      <w:r>
        <w:t>Definition: GANs are a type of generative AI where two neural networks (generator and discriminator) compete to create realistic data.</w:t>
      </w:r>
      <w:r>
        <w:br/>
        <w:t>Example: Generating realistic human faces that do not exist.</w:t>
      </w:r>
    </w:p>
    <w:sectPr w:rsidR="006D3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693722">
    <w:abstractNumId w:val="8"/>
  </w:num>
  <w:num w:numId="2" w16cid:durableId="1059742767">
    <w:abstractNumId w:val="6"/>
  </w:num>
  <w:num w:numId="3" w16cid:durableId="932084751">
    <w:abstractNumId w:val="5"/>
  </w:num>
  <w:num w:numId="4" w16cid:durableId="1419450573">
    <w:abstractNumId w:val="4"/>
  </w:num>
  <w:num w:numId="5" w16cid:durableId="805926644">
    <w:abstractNumId w:val="7"/>
  </w:num>
  <w:num w:numId="6" w16cid:durableId="646595471">
    <w:abstractNumId w:val="3"/>
  </w:num>
  <w:num w:numId="7" w16cid:durableId="216208665">
    <w:abstractNumId w:val="2"/>
  </w:num>
  <w:num w:numId="8" w16cid:durableId="1416633702">
    <w:abstractNumId w:val="1"/>
  </w:num>
  <w:num w:numId="9" w16cid:durableId="46034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3E2"/>
    <w:rsid w:val="00326F90"/>
    <w:rsid w:val="006D3786"/>
    <w:rsid w:val="007218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3A955"/>
  <w14:defaultImageDpi w14:val="300"/>
  <w15:docId w15:val="{5E83ABB8-14B5-403D-A5BD-17F06FC8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sajid</cp:lastModifiedBy>
  <cp:revision>2</cp:revision>
  <dcterms:created xsi:type="dcterms:W3CDTF">2013-12-23T23:15:00Z</dcterms:created>
  <dcterms:modified xsi:type="dcterms:W3CDTF">2026-05-04T18:33:00Z</dcterms:modified>
  <cp:category/>
</cp:coreProperties>
</file>